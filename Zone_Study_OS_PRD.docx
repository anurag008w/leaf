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Zone</w:t>
      </w:r>
    </w:p>
    <w:p>
      <w:pPr>
        <w:jc w:val="center"/>
      </w:pPr>
      <w:r>
        <w:rPr>
          <w:b/>
          <w:sz w:val="36"/>
        </w:rPr>
        <w:t>Product Requirements Document (PRD)</w:t>
      </w:r>
    </w:p>
    <w:p>
      <w:pPr>
        <w:jc w:val="center"/>
      </w:pPr>
      <w:r>
        <w:rPr>
          <w:i/>
          <w:sz w:val="22"/>
        </w:rPr>
        <w:t>Study execution system for competitive exam aspirants</w:t>
      </w:r>
    </w:p>
    <w:p/>
    <w:p>
      <w:pPr>
        <w:jc w:val="center"/>
      </w:pPr>
      <w:r>
        <w:rPr>
          <w:sz w:val="21"/>
        </w:rPr>
        <w:t>Document type: Full detailed PRD</w:t>
        <w:br/>
        <w:t>Version: 1.0</w:t>
        <w:br/>
        <w:t>Target deployment: Hugging Face Spaces (Docker)</w:t>
        <w:br/>
        <w:t>Primary storage: Local browser persistence</w:t>
      </w:r>
    </w:p>
    <w:p/>
    <w:p/>
    <w:p>
      <w:pPr>
        <w:jc w:val="center"/>
      </w:pPr>
      <w:r>
        <w:rPr>
          <w:i/>
        </w:rPr>
        <w:t>Prepared as an implementation-ready product spec.</w:t>
      </w:r>
    </w:p>
    <w:p>
      <w:r>
        <w:br w:type="page"/>
      </w:r>
    </w:p>
    <w:p>
      <w:pPr>
        <w:pStyle w:val="Heading1"/>
      </w:pPr>
      <w:r>
        <w:t>Table of Contents</w:t>
      </w:r>
    </w:p>
    <w:p>
      <w:pPr>
        <w:pStyle w:val="ListBullet"/>
      </w:pPr>
      <w:r>
        <w:t>1. Product Summary</w:t>
      </w:r>
    </w:p>
    <w:p>
      <w:pPr>
        <w:pStyle w:val="ListBullet"/>
      </w:pPr>
      <w:r>
        <w:t>2. Problem Statement</w:t>
      </w:r>
    </w:p>
    <w:p>
      <w:pPr>
        <w:pStyle w:val="ListBullet"/>
      </w:pPr>
      <w:r>
        <w:t>3. Product Vision</w:t>
      </w:r>
    </w:p>
    <w:p>
      <w:pPr>
        <w:pStyle w:val="ListBullet"/>
      </w:pPr>
      <w:r>
        <w:t>4. Goals and Non-Goals</w:t>
      </w:r>
    </w:p>
    <w:p>
      <w:pPr>
        <w:pStyle w:val="ListBullet"/>
      </w:pPr>
      <w:r>
        <w:t>5. Target Users and Personas</w:t>
      </w:r>
    </w:p>
    <w:p>
      <w:pPr>
        <w:pStyle w:val="ListBullet"/>
      </w:pPr>
      <w:r>
        <w:t>6. Core Product Principles</w:t>
      </w:r>
    </w:p>
    <w:p>
      <w:pPr>
        <w:pStyle w:val="ListBullet"/>
      </w:pPr>
      <w:r>
        <w:t>7. Information Architecture</w:t>
      </w:r>
    </w:p>
    <w:p>
      <w:pPr>
        <w:pStyle w:val="ListBullet"/>
      </w:pPr>
      <w:r>
        <w:t>8. User Experience and GUI Specification</w:t>
      </w:r>
    </w:p>
    <w:p>
      <w:pPr>
        <w:pStyle w:val="ListBullet"/>
      </w:pPr>
      <w:r>
        <w:t>9. Functional Requirements</w:t>
      </w:r>
    </w:p>
    <w:p>
      <w:pPr>
        <w:pStyle w:val="ListBullet"/>
      </w:pPr>
      <w:r>
        <w:t>10. Timer and Zone Engine</w:t>
      </w:r>
    </w:p>
    <w:p>
      <w:pPr>
        <w:pStyle w:val="ListBullet"/>
      </w:pPr>
      <w:r>
        <w:t>11. Calendar System</w:t>
      </w:r>
    </w:p>
    <w:p>
      <w:pPr>
        <w:pStyle w:val="ListBullet"/>
      </w:pPr>
      <w:r>
        <w:t>12. Local Persistence</w:t>
      </w:r>
    </w:p>
    <w:p>
      <w:pPr>
        <w:pStyle w:val="ListBullet"/>
      </w:pPr>
      <w:r>
        <w:t>13. Wallpaper Generator</w:t>
      </w:r>
    </w:p>
    <w:p>
      <w:pPr>
        <w:pStyle w:val="ListBullet"/>
      </w:pPr>
      <w:r>
        <w:t>14. Notifications</w:t>
      </w:r>
    </w:p>
    <w:p>
      <w:pPr>
        <w:pStyle w:val="ListBullet"/>
      </w:pPr>
      <w:r>
        <w:t>15. Configuration and JSON Source of Truth</w:t>
      </w:r>
    </w:p>
    <w:p>
      <w:pPr>
        <w:pStyle w:val="ListBullet"/>
      </w:pPr>
      <w:r>
        <w:t>16. Deployment, Docker, and Keep-Alive</w:t>
      </w:r>
    </w:p>
    <w:p>
      <w:pPr>
        <w:pStyle w:val="ListBullet"/>
      </w:pPr>
      <w:r>
        <w:t>17. Technical Architecture</w:t>
      </w:r>
    </w:p>
    <w:p>
      <w:pPr>
        <w:pStyle w:val="ListBullet"/>
      </w:pPr>
      <w:r>
        <w:t>18. Data Model</w:t>
      </w:r>
    </w:p>
    <w:p>
      <w:pPr>
        <w:pStyle w:val="ListBullet"/>
      </w:pPr>
      <w:r>
        <w:t>19. Acceptance Criteria</w:t>
      </w:r>
    </w:p>
    <w:p>
      <w:pPr>
        <w:pStyle w:val="ListBullet"/>
      </w:pPr>
      <w:r>
        <w:t>20. Future Extensions</w:t>
      </w:r>
    </w:p>
    <w:p>
      <w:r>
        <w:rPr>
          <w:i/>
          <w:sz w:val="18"/>
        </w:rPr>
        <w:t>Note: This is a manual table of contents. Word can generate an automatic TOC later if needed.</w:t>
      </w:r>
    </w:p>
    <w:p>
      <w:r>
        <w:br w:type="page"/>
      </w:r>
    </w:p>
    <w:p>
      <w:pPr>
        <w:pStyle w:val="Heading1"/>
      </w:pPr>
      <w:r>
        <w:t>1. Product Summary</w:t>
      </w:r>
    </w:p>
    <w:p>
      <w:r>
        <w:t>Zone is a single-user study operating system for competitive exam aspirants. It replaces rigid clock-based timetables with a zone-based execution model where study blocks flow in sequence based on completed work. The product combines a Pomodoro-style timer, a flexible daily study architecture, built-in recovery capacity, a calendar planner, local persistence, wallpaper generation, and a polished interactive UI.</w:t>
      </w:r>
    </w:p>
    <w:p>
      <w:r>
        <w:t>The system is designed to be edited from one JSON file that drives both the website and the wallpaper output. The same configuration also defines the user's exam track, zone names, block timings, calendar behavior, notification copy, and visual labels.</w:t>
      </w:r>
    </w:p>
    <w:p>
      <w:pPr>
        <w:pStyle w:val="Heading1"/>
      </w:pPr>
      <w:r>
        <w:t>2. Problem Statement</w:t>
      </w:r>
    </w:p>
    <w:p>
      <w:r>
        <w:t>Students often fail to follow study plans because the plan is tied to real time instead of progress. Once one block is missed, the whole timetable becomes fragile. A late wake-up, coaching class, family interruption, or power outage can turn the day into a failure even when the student is still willing to work.</w:t>
      </w:r>
    </w:p>
    <w:p>
      <w:r>
        <w:t>Existing tools solve only part of the problem. Pomodoro timers count time but do not manage a whole day. Calendars show events but do not execute study blocks. Habit trackers record history but do not guide the session currently in progress.</w:t>
      </w:r>
    </w:p>
    <w:p>
      <w:pPr>
        <w:pStyle w:val="Heading1"/>
      </w:pPr>
      <w:r>
        <w:t>3. Product Vision</w:t>
      </w:r>
    </w:p>
    <w:p>
      <w:r>
        <w:t>Zone should feel like a calm, interactive study dashboard that starts from a simple question: what are you preparing for? After onboarding, the app should present an editable study structure that feels made for the user, not for a generic productivity template.</w:t>
      </w:r>
    </w:p>
    <w:p>
      <w:r>
        <w:t>The product should help a student begin immediately, recover after interruptions, and continue the day without needing to babysit a browser tab.</w:t>
      </w:r>
    </w:p>
    <w:p>
      <w:pPr>
        <w:pStyle w:val="Heading1"/>
      </w:pPr>
      <w:r>
        <w:t>4. Goals and Non-Goals</w:t>
      </w:r>
    </w:p>
    <w:tbl>
      <w:tblPr>
        <w:tblW w:type="auto" w:w="0"/>
        <w:jc w:val="center"/>
        <w:tblLook w:firstColumn="1" w:firstRow="1" w:lastColumn="0" w:lastRow="0" w:noHBand="0" w:noVBand="1" w:val="04A0"/>
      </w:tblPr>
      <w:tblGrid>
        <w:gridCol w:w="5040"/>
        <w:gridCol w:w="5040"/>
      </w:tblGrid>
      <w:tr>
        <w:tc>
          <w:tcPr>
            <w:tcW w:type="dxa" w:w="5040"/>
            <w:shd w:fill="D9EAF7"/>
          </w:tcPr>
          <w:p>
            <w:r>
              <w:rPr>
                <w:b/>
              </w:rPr>
              <w:t>In Scope</w:t>
            </w:r>
          </w:p>
        </w:tc>
        <w:tc>
          <w:tcPr>
            <w:tcW w:type="dxa" w:w="5040"/>
            <w:shd w:fill="D9EAF7"/>
          </w:tcPr>
          <w:p>
            <w:r>
              <w:rPr>
                <w:b/>
              </w:rPr>
              <w:t>Out of Scope</w:t>
            </w:r>
          </w:p>
        </w:tc>
      </w:tr>
      <w:tr>
        <w:tc>
          <w:tcPr>
            <w:tcW w:type="dxa" w:w="5040"/>
          </w:tcPr>
          <w:p>
            <w:r>
              <w:t>Zone-based execution with five sequential zones</w:t>
            </w:r>
          </w:p>
        </w:tc>
        <w:tc>
          <w:tcPr>
            <w:tcW w:type="dxa" w:w="5040"/>
          </w:tcPr>
          <w:p>
            <w:r>
              <w:t>Multi-user accounts or shared state</w:t>
            </w:r>
          </w:p>
        </w:tc>
      </w:tr>
      <w:tr>
        <w:tc>
          <w:tcPr>
            <w:tcW w:type="dxa" w:w="5040"/>
          </w:tcPr>
          <w:p>
            <w:r>
              <w:t>Interactive timer and block progression</w:t>
            </w:r>
          </w:p>
        </w:tc>
        <w:tc>
          <w:tcPr>
            <w:tcW w:type="dxa" w:w="5040"/>
          </w:tcPr>
          <w:p>
            <w:r>
              <w:t>Cloud sync across devices</w:t>
            </w:r>
          </w:p>
        </w:tc>
      </w:tr>
      <w:tr>
        <w:tc>
          <w:tcPr>
            <w:tcW w:type="dxa" w:w="5040"/>
          </w:tcPr>
          <w:p>
            <w:r>
              <w:t>Recovery-capable buffer zone</w:t>
            </w:r>
          </w:p>
        </w:tc>
        <w:tc>
          <w:tcPr>
            <w:tcW w:type="dxa" w:w="5040"/>
          </w:tcPr>
          <w:p>
            <w:r>
              <w:t>Leaderboards, streak gamification, or social features</w:t>
            </w:r>
          </w:p>
        </w:tc>
      </w:tr>
      <w:tr>
        <w:tc>
          <w:tcPr>
            <w:tcW w:type="dxa" w:w="5040"/>
          </w:tcPr>
          <w:p>
            <w:r>
              <w:t>Calendar integration in v1</w:t>
            </w:r>
          </w:p>
        </w:tc>
        <w:tc>
          <w:tcPr>
            <w:tcW w:type="dxa" w:w="5040"/>
          </w:tcPr>
          <w:p>
            <w:r>
              <w:t>Analytics dashboards in v1</w:t>
            </w:r>
          </w:p>
        </w:tc>
      </w:tr>
      <w:tr>
        <w:tc>
          <w:tcPr>
            <w:tcW w:type="dxa" w:w="5040"/>
          </w:tcPr>
          <w:p>
            <w:r>
              <w:t>Local persistence in v1</w:t>
            </w:r>
          </w:p>
        </w:tc>
        <w:tc>
          <w:tcPr>
            <w:tcW w:type="dxa" w:w="5040"/>
          </w:tcPr>
          <w:p>
            <w:r>
              <w:t>Academic authority on exam dates</w:t>
            </w:r>
          </w:p>
        </w:tc>
      </w:tr>
      <w:tr>
        <w:tc>
          <w:tcPr>
            <w:tcW w:type="dxa" w:w="5040"/>
          </w:tcPr>
          <w:p>
            <w:r>
              <w:t>Single JSON configuration as the source of truth</w:t>
            </w:r>
          </w:p>
        </w:tc>
        <w:tc>
          <w:tcPr>
            <w:tcW w:type="dxa" w:w="5040"/>
          </w:tcPr>
          <w:p>
            <w:r>
              <w:t>Embedded lecture player or IDE</w:t>
            </w:r>
          </w:p>
        </w:tc>
      </w:tr>
      <w:tr>
        <w:tc>
          <w:tcPr>
            <w:tcW w:type="dxa" w:w="5040"/>
          </w:tcPr>
          <w:p>
            <w:r>
              <w:t>Wallpaper generation from the same config</w:t>
            </w:r>
          </w:p>
        </w:tc>
        <w:tc>
          <w:tcPr>
            <w:tcW w:type="dxa" w:w="5040"/>
          </w:tcPr>
          <w:p>
            <w:r/>
          </w:p>
        </w:tc>
      </w:tr>
      <w:tr>
        <w:tc>
          <w:tcPr>
            <w:tcW w:type="dxa" w:w="5040"/>
          </w:tcPr>
          <w:p>
            <w:r>
              <w:t>Premium, distraction-free GUI</w:t>
            </w:r>
          </w:p>
        </w:tc>
        <w:tc>
          <w:tcPr>
            <w:tcW w:type="dxa" w:w="5040"/>
          </w:tcPr>
          <w:p>
            <w:r/>
          </w:p>
        </w:tc>
      </w:tr>
      <w:tr>
        <w:tc>
          <w:tcPr>
            <w:tcW w:type="dxa" w:w="5040"/>
          </w:tcPr>
          <w:p>
            <w:r>
              <w:t>Docker-first deployment on Hugging Face Spaces</w:t>
            </w:r>
          </w:p>
        </w:tc>
        <w:tc>
          <w:tcPr>
            <w:tcW w:type="dxa" w:w="5040"/>
          </w:tcPr>
          <w:p>
            <w:r/>
          </w:p>
        </w:tc>
      </w:tr>
      <w:tr>
        <w:tc>
          <w:tcPr>
            <w:tcW w:type="dxa" w:w="5040"/>
          </w:tcPr>
          <w:p>
            <w:r>
              <w:t>Automatic keep-alive setup with cron-job.org</w:t>
            </w:r>
          </w:p>
        </w:tc>
        <w:tc>
          <w:tcPr>
            <w:tcW w:type="dxa" w:w="5040"/>
          </w:tcPr>
          <w:p>
            <w:r/>
          </w:p>
        </w:tc>
      </w:tr>
    </w:tbl>
    <w:p>
      <w:r>
        <w:t>The app is intentionally single-user per deployment. It should feel personal and private, not account-driven.</w:t>
      </w:r>
    </w:p>
    <w:p>
      <w:pPr>
        <w:pStyle w:val="Heading1"/>
      </w:pPr>
      <w:r>
        <w:t>5. Target Users and Personas</w:t>
      </w:r>
    </w:p>
    <w:p>
      <w:pPr>
        <w:pStyle w:val="Heading2"/>
      </w:pPr>
      <w:r>
        <w:t>5.1 Primary User</w:t>
      </w:r>
    </w:p>
    <w:p>
      <w:r>
        <w:t>A competitive exam aspirant who wants a structured day plan without rigid time slots. The user may be preparing for JEE, NEET, UPSC, boards, GATE, CA, or a custom goal.</w:t>
      </w:r>
    </w:p>
    <w:p>
      <w:pPr>
        <w:pStyle w:val="Heading2"/>
      </w:pPr>
      <w:r>
        <w:t>5.2 Persona A - Focused Aspirant</w:t>
      </w:r>
    </w:p>
    <w:p>
      <w:r>
        <w:t>Wants a simple daily execution system, uses the browser on a laptop, and values a calm interface, keyboard shortcuts, and quick start.</w:t>
      </w:r>
    </w:p>
    <w:p>
      <w:pPr>
        <w:pStyle w:val="Heading2"/>
      </w:pPr>
      <w:r>
        <w:t>5.3 Persona B - Interrupted Student</w:t>
      </w:r>
    </w:p>
    <w:p>
      <w:r>
        <w:t>Often starts late or gets interrupted. Needs a buffer zone, a recovery mechanism, and reminders that the day can still be salvaged.</w:t>
      </w:r>
    </w:p>
    <w:p>
      <w:pPr>
        <w:pStyle w:val="Heading2"/>
      </w:pPr>
      <w:r>
        <w:t>5.4 Persona C - Multi-exam Student</w:t>
      </w:r>
    </w:p>
    <w:p>
      <w:r>
        <w:t>Needs editable wording and zone names. The product must not assume the user is a JEE aspirant by default.</w:t>
      </w:r>
    </w:p>
    <w:p>
      <w:pPr>
        <w:pStyle w:val="Heading1"/>
      </w:pPr>
      <w:r>
        <w:t>6. Core Product Principles</w:t>
      </w:r>
    </w:p>
    <w:p>
      <w:pPr>
        <w:pStyle w:val="ListBullet"/>
        <w:ind w:left="0"/>
      </w:pPr>
      <w:r>
        <w:t>Completed work matters more than the wall clock.</w:t>
      </w:r>
    </w:p>
    <w:p>
      <w:pPr>
        <w:pStyle w:val="ListBullet"/>
        <w:ind w:left="0"/>
      </w:pPr>
      <w:r>
        <w:t>Zones should flow one after another based on progress.</w:t>
      </w:r>
    </w:p>
    <w:p>
      <w:pPr>
        <w:pStyle w:val="ListBullet"/>
        <w:ind w:left="0"/>
      </w:pPr>
      <w:r>
        <w:t>Recovery should exist, but it must be capped.</w:t>
      </w:r>
    </w:p>
    <w:p>
      <w:pPr>
        <w:pStyle w:val="ListBullet"/>
        <w:ind w:left="0"/>
      </w:pPr>
      <w:r>
        <w:t>The app should feel interactive, premium, and motivating.</w:t>
      </w:r>
    </w:p>
    <w:p>
      <w:pPr>
        <w:pStyle w:val="ListBullet"/>
        <w:ind w:left="0"/>
      </w:pPr>
      <w:r>
        <w:t>One configuration file should control the whole experience.</w:t>
      </w:r>
    </w:p>
    <w:p>
      <w:pPr>
        <w:pStyle w:val="ListBullet"/>
        <w:ind w:left="0"/>
      </w:pPr>
      <w:r>
        <w:t>The same setup should power the website, wallpaper output, and keep-alive deployment configuration.</w:t>
      </w:r>
    </w:p>
    <w:p>
      <w:pPr>
        <w:pStyle w:val="Heading1"/>
      </w:pPr>
      <w:r>
        <w:t>7. Information Architecture</w:t>
      </w:r>
    </w:p>
    <w:p>
      <w:r>
        <w:t>The application should be organized around one primary dashboard with optional secondary screens. The dashboard is the default landing page after onboarding and should show the current zone, current block, the active timer, today's calendar, quick actions, and configuration status.</w:t>
      </w:r>
    </w:p>
    <w:tbl>
      <w:tblPr>
        <w:tblW w:type="auto" w:w="0"/>
        <w:jc w:val="center"/>
        <w:tblLook w:firstColumn="1" w:firstRow="1" w:lastColumn="0" w:lastRow="0" w:noHBand="0" w:noVBand="1" w:val="04A0"/>
      </w:tblPr>
      <w:tblGrid>
        <w:gridCol w:w="3360"/>
        <w:gridCol w:w="3360"/>
        <w:gridCol w:w="3360"/>
      </w:tblGrid>
      <w:tr>
        <w:tc>
          <w:tcPr>
            <w:tcW w:type="dxa" w:w="3360"/>
            <w:shd w:fill="E2F0D9"/>
          </w:tcPr>
          <w:p>
            <w:r>
              <w:rPr>
                <w:b/>
              </w:rPr>
              <w:t>Area</w:t>
            </w:r>
          </w:p>
        </w:tc>
        <w:tc>
          <w:tcPr>
            <w:tcW w:type="dxa" w:w="3360"/>
            <w:shd w:fill="E2F0D9"/>
          </w:tcPr>
          <w:p>
            <w:r>
              <w:rPr>
                <w:b/>
              </w:rPr>
              <w:t>Purpose</w:t>
            </w:r>
          </w:p>
        </w:tc>
        <w:tc>
          <w:tcPr>
            <w:tcW w:type="dxa" w:w="3360"/>
            <w:shd w:fill="E2F0D9"/>
          </w:tcPr>
          <w:p>
            <w:r>
              <w:rPr>
                <w:b/>
              </w:rPr>
              <w:t>Primary Content</w:t>
            </w:r>
          </w:p>
        </w:tc>
      </w:tr>
      <w:tr>
        <w:tc>
          <w:tcPr>
            <w:tcW w:type="dxa" w:w="3360"/>
          </w:tcPr>
          <w:p>
            <w:r>
              <w:t>Dashboard</w:t>
            </w:r>
          </w:p>
        </w:tc>
        <w:tc>
          <w:tcPr>
            <w:tcW w:type="dxa" w:w="3360"/>
          </w:tcPr>
          <w:p>
            <w:r>
              <w:t>Main execution surface</w:t>
            </w:r>
          </w:p>
        </w:tc>
        <w:tc>
          <w:tcPr>
            <w:tcW w:type="dxa" w:w="3360"/>
          </w:tcPr>
          <w:p>
            <w:r>
              <w:t>Timer, zone status, next block, calendar summary, quick controls</w:t>
            </w:r>
          </w:p>
        </w:tc>
      </w:tr>
      <w:tr>
        <w:tc>
          <w:tcPr>
            <w:tcW w:type="dxa" w:w="3360"/>
          </w:tcPr>
          <w:p>
            <w:r>
              <w:t>Calendar</w:t>
            </w:r>
          </w:p>
        </w:tc>
        <w:tc>
          <w:tcPr>
            <w:tcW w:type="dxa" w:w="3360"/>
          </w:tcPr>
          <w:p>
            <w:r>
              <w:t>Plan and conflict view</w:t>
            </w:r>
          </w:p>
        </w:tc>
        <w:tc>
          <w:tcPr>
            <w:tcW w:type="dxa" w:w="3360"/>
          </w:tcPr>
          <w:p>
            <w:r>
              <w:t>Lectures, coaching, tests, breaks, holidays</w:t>
            </w:r>
          </w:p>
        </w:tc>
      </w:tr>
      <w:tr>
        <w:tc>
          <w:tcPr>
            <w:tcW w:type="dxa" w:w="3360"/>
          </w:tcPr>
          <w:p>
            <w:r>
              <w:t>Schedule Editor</w:t>
            </w:r>
          </w:p>
        </w:tc>
        <w:tc>
          <w:tcPr>
            <w:tcW w:type="dxa" w:w="3360"/>
          </w:tcPr>
          <w:p>
            <w:r>
              <w:t>Edit one JSON-like structure visually</w:t>
            </w:r>
          </w:p>
        </w:tc>
        <w:tc>
          <w:tcPr>
            <w:tcW w:type="dxa" w:w="3360"/>
          </w:tcPr>
          <w:p>
            <w:r>
              <w:t>Zone names, durations, labels, wallpaper copy</w:t>
            </w:r>
          </w:p>
        </w:tc>
      </w:tr>
      <w:tr>
        <w:tc>
          <w:tcPr>
            <w:tcW w:type="dxa" w:w="3360"/>
          </w:tcPr>
          <w:p>
            <w:r>
              <w:t>Wallpapers</w:t>
            </w:r>
          </w:p>
        </w:tc>
        <w:tc>
          <w:tcPr>
            <w:tcW w:type="dxa" w:w="3360"/>
          </w:tcPr>
          <w:p>
            <w:r>
              <w:t>Generate visual outputs</w:t>
            </w:r>
          </w:p>
        </w:tc>
        <w:tc>
          <w:tcPr>
            <w:tcW w:type="dxa" w:w="3360"/>
          </w:tcPr>
          <w:p>
            <w:r>
              <w:t>Desktop and lock-screen previews</w:t>
            </w:r>
          </w:p>
        </w:tc>
      </w:tr>
      <w:tr>
        <w:tc>
          <w:tcPr>
            <w:tcW w:type="dxa" w:w="3360"/>
          </w:tcPr>
          <w:p>
            <w:r>
              <w:t>Settings</w:t>
            </w:r>
          </w:p>
        </w:tc>
        <w:tc>
          <w:tcPr>
            <w:tcW w:type="dxa" w:w="3360"/>
          </w:tcPr>
          <w:p>
            <w:r>
              <w:t>Behavior and appearance</w:t>
            </w:r>
          </w:p>
        </w:tc>
        <w:tc>
          <w:tcPr>
            <w:tcW w:type="dxa" w:w="3360"/>
          </w:tcPr>
          <w:p>
            <w:r>
              <w:t>Theme, notifications, storage, export/import</w:t>
            </w:r>
          </w:p>
        </w:tc>
      </w:tr>
    </w:tbl>
    <w:p>
      <w:pPr>
        <w:pStyle w:val="Heading1"/>
      </w:pPr>
      <w:r>
        <w:t>8. User Experience and GUI Specification</w:t>
      </w:r>
    </w:p>
    <w:p>
      <w:r>
        <w:t>The GUI is a critical part of the product. It should not feel like a plain timer page. It should feel like a study control center that encourages focus without becoming visually noisy.</w:t>
      </w:r>
    </w:p>
    <w:p>
      <w:pPr>
        <w:pStyle w:val="Heading2"/>
      </w:pPr>
      <w:r>
        <w:t>8.1 Visual Style</w:t>
      </w:r>
    </w:p>
    <w:p>
      <w:pPr>
        <w:pStyle w:val="ListBullet"/>
        <w:ind w:left="0"/>
      </w:pPr>
      <w:r>
        <w:t>Clean dark-first interface with an optional light mode</w:t>
      </w:r>
    </w:p>
    <w:p>
      <w:pPr>
        <w:pStyle w:val="ListBullet"/>
        <w:ind w:left="0"/>
      </w:pPr>
      <w:r>
        <w:t>High contrast, readable typography, and generous spacing</w:t>
      </w:r>
    </w:p>
    <w:p>
      <w:pPr>
        <w:pStyle w:val="ListBullet"/>
        <w:ind w:left="0"/>
      </w:pPr>
      <w:r>
        <w:t>Soft shadows, glass-like panels, and subtle gradients</w:t>
      </w:r>
    </w:p>
    <w:p>
      <w:pPr>
        <w:pStyle w:val="ListBullet"/>
        <w:ind w:left="0"/>
      </w:pPr>
      <w:r>
        <w:t>Rounded cards with distinct hierarchy</w:t>
      </w:r>
    </w:p>
    <w:p>
      <w:pPr>
        <w:pStyle w:val="ListBullet"/>
        <w:ind w:left="0"/>
      </w:pPr>
      <w:r>
        <w:t>Minimal clutter and no crowded control groups</w:t>
      </w:r>
    </w:p>
    <w:p>
      <w:pPr>
        <w:pStyle w:val="ListBullet"/>
        <w:ind w:left="0"/>
      </w:pPr>
      <w:r>
        <w:t>Micro-animations for state changes, but never distracting</w:t>
      </w:r>
    </w:p>
    <w:p>
      <w:pPr>
        <w:pStyle w:val="Heading2"/>
      </w:pPr>
      <w:r>
        <w:t>8.2 Dashboard Layout</w:t>
      </w:r>
    </w:p>
    <w:p>
      <w:r>
        <w:t>The dashboard should be split into a clear hierarchy: a large center timer, a current zone card, a side panel for schedule and calendar, and a footer for quick actions and status.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rPr>
              <w:t>Region</w:t>
            </w:r>
          </w:p>
        </w:tc>
        <w:tc>
          <w:tcPr>
            <w:tcW w:type="dxa" w:w="3360"/>
            <w:shd w:fill="D9EAF7"/>
          </w:tcPr>
          <w:p>
            <w:r>
              <w:rPr>
                <w:b/>
              </w:rPr>
              <w:t>Purpose</w:t>
            </w:r>
          </w:p>
        </w:tc>
        <w:tc>
          <w:tcPr>
            <w:tcW w:type="dxa" w:w="3360"/>
            <w:shd w:fill="D9EAF7"/>
          </w:tcPr>
          <w:p>
            <w:r>
              <w:rPr>
                <w:b/>
              </w:rPr>
              <w:t>Must Show</w:t>
            </w:r>
          </w:p>
        </w:tc>
      </w:tr>
      <w:tr>
        <w:tc>
          <w:tcPr>
            <w:tcW w:type="dxa" w:w="3360"/>
          </w:tcPr>
          <w:p>
            <w:r>
              <w:t>Top bar</w:t>
            </w:r>
          </w:p>
        </w:tc>
        <w:tc>
          <w:tcPr>
            <w:tcW w:type="dxa" w:w="3360"/>
          </w:tcPr>
          <w:p>
            <w:r>
              <w:t>Orientation and global actions</w:t>
            </w:r>
          </w:p>
        </w:tc>
        <w:tc>
          <w:tcPr>
            <w:tcW w:type="dxa" w:w="3360"/>
          </w:tcPr>
          <w:p>
            <w:r>
              <w:t>Exam track, date, sync status, theme toggle, settings</w:t>
            </w:r>
          </w:p>
        </w:tc>
      </w:tr>
      <w:tr>
        <w:tc>
          <w:tcPr>
            <w:tcW w:type="dxa" w:w="3360"/>
          </w:tcPr>
          <w:p>
            <w:r>
              <w:t>Center stage</w:t>
            </w:r>
          </w:p>
        </w:tc>
        <w:tc>
          <w:tcPr>
            <w:tcW w:type="dxa" w:w="3360"/>
          </w:tcPr>
          <w:p>
            <w:r>
              <w:t>Primary focus area</w:t>
            </w:r>
          </w:p>
        </w:tc>
        <w:tc>
          <w:tcPr>
            <w:tcW w:type="dxa" w:w="3360"/>
          </w:tcPr>
          <w:p>
            <w:r>
              <w:t>Large countdown, block name, zone name, pause/resume/start</w:t>
            </w:r>
          </w:p>
        </w:tc>
      </w:tr>
      <w:tr>
        <w:tc>
          <w:tcPr>
            <w:tcW w:type="dxa" w:w="3360"/>
          </w:tcPr>
          <w:p>
            <w:r>
              <w:t>Right panel</w:t>
            </w:r>
          </w:p>
        </w:tc>
        <w:tc>
          <w:tcPr>
            <w:tcW w:type="dxa" w:w="3360"/>
          </w:tcPr>
          <w:p>
            <w:r>
              <w:t>Support information</w:t>
            </w:r>
          </w:p>
        </w:tc>
        <w:tc>
          <w:tcPr>
            <w:tcW w:type="dxa" w:w="3360"/>
          </w:tcPr>
          <w:p>
            <w:r>
              <w:t>Today schedule, next block, calendar events, reminders</w:t>
            </w:r>
          </w:p>
        </w:tc>
      </w:tr>
      <w:tr>
        <w:tc>
          <w:tcPr>
            <w:tcW w:type="dxa" w:w="3360"/>
          </w:tcPr>
          <w:p>
            <w:r>
              <w:t>Bottom actions</w:t>
            </w:r>
          </w:p>
        </w:tc>
        <w:tc>
          <w:tcPr>
            <w:tcW w:type="dxa" w:w="3360"/>
          </w:tcPr>
          <w:p>
            <w:r>
              <w:t>Fast control</w:t>
            </w:r>
          </w:p>
        </w:tc>
        <w:tc>
          <w:tcPr>
            <w:tcW w:type="dxa" w:w="3360"/>
          </w:tcPr>
          <w:p>
            <w:r>
              <w:t>Skip, extend break, mark block complete, open wallpaper preview</w:t>
            </w:r>
          </w:p>
        </w:tc>
      </w:tr>
    </w:tbl>
    <w:p>
      <w:pPr>
        <w:pStyle w:val="Heading2"/>
      </w:pPr>
      <w:r>
        <w:t>8.3 Interactive Behaviors</w:t>
      </w:r>
    </w:p>
    <w:p>
      <w:pPr>
        <w:pStyle w:val="ListBullet"/>
        <w:ind w:left="0"/>
      </w:pPr>
      <w:r>
        <w:t>Timer should animate smoothly when transitioning between focus and break blocks</w:t>
      </w:r>
    </w:p>
    <w:p>
      <w:pPr>
        <w:pStyle w:val="ListBullet"/>
        <w:ind w:left="0"/>
      </w:pPr>
      <w:r>
        <w:t>The current block card should update instantly when a block ends</w:t>
      </w:r>
    </w:p>
    <w:p>
      <w:pPr>
        <w:pStyle w:val="ListBullet"/>
        <w:ind w:left="0"/>
      </w:pPr>
      <w:r>
        <w:t>If a calendar conflict occurs, the app should visibly explain the shift</w:t>
      </w:r>
    </w:p>
    <w:p>
      <w:pPr>
        <w:pStyle w:val="ListBullet"/>
        <w:ind w:left="0"/>
      </w:pPr>
      <w:r>
        <w:t>Buttons should have hover, active, and disabled states</w:t>
      </w:r>
    </w:p>
    <w:p>
      <w:pPr>
        <w:pStyle w:val="ListBullet"/>
        <w:ind w:left="0"/>
      </w:pPr>
      <w:r>
        <w:t>Keyboard shortcuts should be visible in tooltips</w:t>
      </w:r>
    </w:p>
    <w:p>
      <w:pPr>
        <w:pStyle w:val="ListBullet"/>
        <w:ind w:left="0"/>
      </w:pPr>
      <w:r>
        <w:t>Any missed block should be recoverable without breaking the interface</w:t>
      </w:r>
    </w:p>
    <w:p>
      <w:pPr>
        <w:pStyle w:val="Heading2"/>
      </w:pPr>
      <w:r>
        <w:t>8.4 Responsive Design</w:t>
      </w:r>
    </w:p>
    <w:p>
      <w:pPr>
        <w:pStyle w:val="ListBullet"/>
        <w:ind w:left="0"/>
      </w:pPr>
      <w:r>
        <w:t>Desktop: full dashboard with side panels visible</w:t>
      </w:r>
    </w:p>
    <w:p>
      <w:pPr>
        <w:pStyle w:val="ListBullet"/>
        <w:ind w:left="0"/>
      </w:pPr>
      <w:r>
        <w:t>Tablet: collapsible side panels and stacked cards</w:t>
      </w:r>
    </w:p>
    <w:p>
      <w:pPr>
        <w:pStyle w:val="ListBullet"/>
        <w:ind w:left="0"/>
      </w:pPr>
      <w:r>
        <w:t>Mobile: simplified single-column focus mode with quick actions in a bottom sheet or drawer</w:t>
      </w:r>
    </w:p>
    <w:p>
      <w:pPr>
        <w:pStyle w:val="ListBullet"/>
        <w:ind w:left="0"/>
      </w:pPr>
      <w:r>
        <w:t>No screen should feel like a cramped version of desktop</w:t>
      </w:r>
    </w:p>
    <w:p>
      <w:pPr>
        <w:pStyle w:val="Heading2"/>
      </w:pPr>
      <w:r>
        <w:t>8.5 Accessibility</w:t>
      </w:r>
    </w:p>
    <w:p>
      <w:pPr>
        <w:pStyle w:val="ListBullet"/>
        <w:ind w:left="0"/>
      </w:pPr>
      <w:r>
        <w:t>Keyboard navigable controls</w:t>
      </w:r>
    </w:p>
    <w:p>
      <w:pPr>
        <w:pStyle w:val="ListBullet"/>
        <w:ind w:left="0"/>
      </w:pPr>
      <w:r>
        <w:t>Clear focus indicators</w:t>
      </w:r>
    </w:p>
    <w:p>
      <w:pPr>
        <w:pStyle w:val="ListBullet"/>
        <w:ind w:left="0"/>
      </w:pPr>
      <w:r>
        <w:t>Semantic heading structure</w:t>
      </w:r>
    </w:p>
    <w:p>
      <w:pPr>
        <w:pStyle w:val="ListBullet"/>
        <w:ind w:left="0"/>
      </w:pPr>
      <w:r>
        <w:t>Readable color contrast</w:t>
      </w:r>
    </w:p>
    <w:p>
      <w:pPr>
        <w:pStyle w:val="ListBullet"/>
        <w:ind w:left="0"/>
      </w:pPr>
      <w:r>
        <w:t>Screen-reader labels for timer, buttons, and status messages</w:t>
      </w:r>
    </w:p>
    <w:p>
      <w:pPr>
        <w:pStyle w:val="ListBullet"/>
        <w:ind w:left="0"/>
      </w:pPr>
      <w:r>
        <w:t>Motion reduction support for users who prefer reduced animation</w:t>
      </w:r>
    </w:p>
    <w:p>
      <w:pPr>
        <w:pStyle w:val="Heading2"/>
      </w:pPr>
      <w:r>
        <w:t>8.6 Interaction Details</w:t>
      </w:r>
    </w:p>
    <w:p>
      <w:pPr>
        <w:pStyle w:val="ListNumber"/>
      </w:pPr>
      <w:r>
        <w:t>Start button begins the current block immediately.</w:t>
      </w:r>
    </w:p>
    <w:p>
      <w:pPr>
        <w:pStyle w:val="ListNumber"/>
      </w:pPr>
      <w:r>
        <w:t>Pause stops time without clearing progress.</w:t>
      </w:r>
    </w:p>
    <w:p>
      <w:pPr>
        <w:pStyle w:val="ListNumber"/>
      </w:pPr>
      <w:r>
        <w:t>Resume continues the same block.</w:t>
      </w:r>
    </w:p>
    <w:p>
      <w:pPr>
        <w:pStyle w:val="ListNumber"/>
      </w:pPr>
      <w:r>
        <w:t>Skip moves to the next scheduled block with a confirmation prompt.</w:t>
      </w:r>
    </w:p>
    <w:p>
      <w:pPr>
        <w:pStyle w:val="ListNumber"/>
      </w:pPr>
      <w:r>
        <w:t>Recover block moves unfinished workload into Zone 5.</w:t>
      </w:r>
    </w:p>
    <w:p>
      <w:pPr>
        <w:pStyle w:val="ListNumber"/>
      </w:pPr>
      <w:r>
        <w:t>Edit schedule opens a guided editor rather than raw JSON by default.</w:t>
      </w:r>
    </w:p>
    <w:p>
      <w:pPr>
        <w:pStyle w:val="Heading1"/>
      </w:pPr>
      <w:r>
        <w:t>9. Functional Requirements</w:t>
      </w:r>
    </w:p>
    <w:p>
      <w:pPr>
        <w:pStyle w:val="Heading2"/>
      </w:pPr>
      <w:r>
        <w:t>9.1 Onboarding</w:t>
      </w:r>
    </w:p>
    <w:p>
      <w:pPr>
        <w:pStyle w:val="ListBullet"/>
        <w:ind w:left="0"/>
      </w:pPr>
      <w:r>
        <w:t>First launch asks what the user is preparing for.</w:t>
      </w:r>
    </w:p>
    <w:p>
      <w:pPr>
        <w:pStyle w:val="ListBullet"/>
        <w:ind w:left="0"/>
      </w:pPr>
      <w:r>
        <w:t>The app presents predefined exam tracks plus a custom option.</w:t>
      </w:r>
    </w:p>
    <w:p>
      <w:pPr>
        <w:pStyle w:val="ListBullet"/>
        <w:ind w:left="0"/>
      </w:pPr>
      <w:r>
        <w:t>The selection updates labels, copy, and default zone names.</w:t>
      </w:r>
    </w:p>
    <w:p>
      <w:pPr>
        <w:pStyle w:val="ListBullet"/>
        <w:ind w:left="0"/>
      </w:pPr>
      <w:r>
        <w:t>The user can edit everything later.</w:t>
      </w:r>
    </w:p>
    <w:p>
      <w:pPr>
        <w:pStyle w:val="Heading2"/>
      </w:pPr>
      <w:r>
        <w:t>9.2 Daily Execution</w:t>
      </w:r>
    </w:p>
    <w:p>
      <w:pPr>
        <w:pStyle w:val="ListBullet"/>
        <w:ind w:left="0"/>
      </w:pPr>
      <w:r>
        <w:t>Study day is divided into five sequential zones</w:t>
      </w:r>
    </w:p>
    <w:p>
      <w:pPr>
        <w:pStyle w:val="ListBullet"/>
        <w:ind w:left="0"/>
      </w:pPr>
      <w:r>
        <w:t>Each zone contains focus and break blocks</w:t>
      </w:r>
    </w:p>
    <w:p>
      <w:pPr>
        <w:pStyle w:val="ListBullet"/>
        <w:ind w:left="0"/>
      </w:pPr>
      <w:r>
        <w:t>The next zone starts only after the previous one completes</w:t>
      </w:r>
    </w:p>
    <w:p>
      <w:pPr>
        <w:pStyle w:val="ListBullet"/>
        <w:ind w:left="0"/>
      </w:pPr>
      <w:r>
        <w:t>The schedule continues based on completion, not the real-world clock</w:t>
      </w:r>
    </w:p>
    <w:p>
      <w:pPr>
        <w:pStyle w:val="Heading2"/>
      </w:pPr>
      <w:r>
        <w:t>9.3 Recovery</w:t>
      </w:r>
    </w:p>
    <w:p>
      <w:pPr>
        <w:pStyle w:val="ListBullet"/>
        <w:ind w:left="0"/>
      </w:pPr>
      <w:r>
        <w:t>Unfinished work may move into Zone 5</w:t>
      </w:r>
    </w:p>
    <w:p>
      <w:pPr>
        <w:pStyle w:val="ListBullet"/>
        <w:ind w:left="0"/>
      </w:pPr>
      <w:r>
        <w:t>Recovery must be capped by configuration</w:t>
      </w:r>
    </w:p>
    <w:p>
      <w:pPr>
        <w:pStyle w:val="ListBullet"/>
        <w:ind w:left="0"/>
      </w:pPr>
      <w:r>
        <w:t>Zone 5 copy should always describe it as buffer or recovery time, never as bonus work</w:t>
      </w:r>
    </w:p>
    <w:p>
      <w:pPr>
        <w:pStyle w:val="Heading2"/>
      </w:pPr>
      <w:r>
        <w:t>9.4 Calendar</w:t>
      </w:r>
    </w:p>
    <w:p>
      <w:pPr>
        <w:pStyle w:val="ListBullet"/>
        <w:ind w:left="0"/>
      </w:pPr>
      <w:r>
        <w:t>Users can add lectures, tests, classes, breaks, and personal events</w:t>
      </w:r>
    </w:p>
    <w:p>
      <w:pPr>
        <w:pStyle w:val="ListBullet"/>
        <w:ind w:left="0"/>
      </w:pPr>
      <w:r>
        <w:t>The app can show conflicts with study zones</w:t>
      </w:r>
    </w:p>
    <w:p>
      <w:pPr>
        <w:pStyle w:val="ListBullet"/>
        <w:ind w:left="0"/>
      </w:pPr>
      <w:r>
        <w:t>Calendar events can shift or block zone start times</w:t>
      </w:r>
    </w:p>
    <w:p>
      <w:pPr>
        <w:pStyle w:val="ListBullet"/>
        <w:ind w:left="0"/>
      </w:pPr>
      <w:r>
        <w:t>Calendar UI should be first-class, not hidden in settings</w:t>
      </w:r>
    </w:p>
    <w:p>
      <w:pPr>
        <w:pStyle w:val="Heading2"/>
      </w:pPr>
      <w:r>
        <w:t>9.5 Wallpaper Output</w:t>
      </w:r>
    </w:p>
    <w:p>
      <w:pPr>
        <w:pStyle w:val="ListBullet"/>
        <w:ind w:left="0"/>
      </w:pPr>
      <w:r>
        <w:t>Wallpapers are generated from the same JSON config</w:t>
      </w:r>
    </w:p>
    <w:p>
      <w:pPr>
        <w:pStyle w:val="ListBullet"/>
        <w:ind w:left="0"/>
      </w:pPr>
      <w:r>
        <w:t>Generated output should include zone names, session plan, and motivational copy</w:t>
      </w:r>
    </w:p>
    <w:p>
      <w:pPr>
        <w:pStyle w:val="ListBullet"/>
        <w:ind w:left="0"/>
      </w:pPr>
      <w:r>
        <w:t>Preview should be available before download</w:t>
      </w:r>
    </w:p>
    <w:p>
      <w:pPr>
        <w:pStyle w:val="Heading2"/>
      </w:pPr>
      <w:r>
        <w:t>9.6 Notifications</w:t>
      </w:r>
    </w:p>
    <w:p>
      <w:pPr>
        <w:pStyle w:val="ListBullet"/>
        <w:ind w:left="0"/>
      </w:pPr>
      <w:r>
        <w:t>Focus start</w:t>
      </w:r>
    </w:p>
    <w:p>
      <w:pPr>
        <w:pStyle w:val="ListBullet"/>
        <w:ind w:left="0"/>
      </w:pPr>
      <w:r>
        <w:t>Break start</w:t>
      </w:r>
    </w:p>
    <w:p>
      <w:pPr>
        <w:pStyle w:val="ListBullet"/>
        <w:ind w:left="0"/>
      </w:pPr>
      <w:r>
        <w:t>Zone complete</w:t>
      </w:r>
    </w:p>
    <w:p>
      <w:pPr>
        <w:pStyle w:val="ListBullet"/>
        <w:ind w:left="0"/>
      </w:pPr>
      <w:r>
        <w:t>Recovery activated</w:t>
      </w:r>
    </w:p>
    <w:p>
      <w:pPr>
        <w:pStyle w:val="ListBullet"/>
        <w:ind w:left="0"/>
      </w:pPr>
      <w:r>
        <w:t>Calendar reminder</w:t>
      </w:r>
    </w:p>
    <w:p>
      <w:pPr>
        <w:pStyle w:val="ListBullet"/>
        <w:ind w:left="0"/>
      </w:pPr>
      <w:r>
        <w:t>Daily study reminder</w:t>
      </w:r>
    </w:p>
    <w:p>
      <w:pPr>
        <w:pStyle w:val="ListBullet"/>
        <w:ind w:left="0"/>
      </w:pPr>
      <w:r>
        <w:t>Browser notification support with permission</w:t>
      </w:r>
    </w:p>
    <w:p>
      <w:pPr>
        <w:pStyle w:val="Heading1"/>
      </w:pPr>
      <w:r>
        <w:t>10. Timer and Zone Engine</w:t>
      </w:r>
    </w:p>
    <w:p>
      <w:r>
        <w:t>The timer engine handles block-level timing, zone sequencing, pause/resume, and state transitions. It should be deterministic and independent from UI presentation.</w:t>
      </w:r>
    </w:p>
    <w:p>
      <w:pPr>
        <w:pStyle w:val="Heading2"/>
      </w:pPr>
      <w:r>
        <w:t>10.1 Zone Model</w:t>
      </w:r>
    </w:p>
    <w:p>
      <w:pPr>
        <w:pStyle w:val="ListBullet"/>
        <w:ind w:left="0"/>
      </w:pPr>
      <w:r>
        <w:t>Zone 1 to Zone 4: normal execution zones</w:t>
      </w:r>
    </w:p>
    <w:p>
      <w:pPr>
        <w:pStyle w:val="ListBullet"/>
        <w:ind w:left="0"/>
      </w:pPr>
      <w:r>
        <w:t>Zone 5: capped recovery buffer</w:t>
      </w:r>
    </w:p>
    <w:p>
      <w:pPr>
        <w:pStyle w:val="ListBullet"/>
        <w:ind w:left="0"/>
      </w:pPr>
      <w:r>
        <w:t>Each zone can contain multiple cycles of focus and break</w:t>
      </w:r>
    </w:p>
    <w:p>
      <w:pPr>
        <w:pStyle w:val="ListBullet"/>
        <w:ind w:left="0"/>
      </w:pPr>
      <w:r>
        <w:t>Zone metadata should be editable from the configuration file</w:t>
      </w:r>
    </w:p>
    <w:p>
      <w:pPr>
        <w:pStyle w:val="Heading2"/>
      </w:pPr>
      <w:r>
        <w:t>10.2 Timing Rules</w:t>
      </w:r>
    </w:p>
    <w:p>
      <w:pPr>
        <w:pStyle w:val="ListBullet"/>
        <w:ind w:left="0"/>
      </w:pPr>
      <w:r>
        <w:t>Focus durations are configurable</w:t>
      </w:r>
    </w:p>
    <w:p>
      <w:pPr>
        <w:pStyle w:val="ListBullet"/>
        <w:ind w:left="0"/>
      </w:pPr>
      <w:r>
        <w:t>Short breaks are configurable</w:t>
      </w:r>
    </w:p>
    <w:p>
      <w:pPr>
        <w:pStyle w:val="ListBullet"/>
        <w:ind w:left="0"/>
      </w:pPr>
      <w:r>
        <w:t>Long breaks are configurable</w:t>
      </w:r>
    </w:p>
    <w:p>
      <w:pPr>
        <w:pStyle w:val="ListBullet"/>
        <w:ind w:left="0"/>
      </w:pPr>
      <w:r>
        <w:t>Zone transitions happen after completion, not on the clock</w:t>
      </w:r>
    </w:p>
    <w:p>
      <w:pPr>
        <w:pStyle w:val="ListBullet"/>
        <w:ind w:left="0"/>
      </w:pPr>
      <w:r>
        <w:t>Missed time does not delete progress</w:t>
      </w:r>
    </w:p>
    <w:p>
      <w:pPr>
        <w:pStyle w:val="Heading2"/>
      </w:pPr>
      <w:r>
        <w:t>10.3 State Machine</w:t>
      </w:r>
    </w:p>
    <w:tbl>
      <w:tblPr>
        <w:tblW w:type="auto" w:w="0"/>
        <w:jc w:val="center"/>
        <w:tblLook w:firstColumn="1" w:firstRow="1" w:lastColumn="0" w:lastRow="0" w:noHBand="0" w:noVBand="1" w:val="04A0"/>
      </w:tblPr>
      <w:tblGrid>
        <w:gridCol w:w="3360"/>
        <w:gridCol w:w="3360"/>
        <w:gridCol w:w="3360"/>
      </w:tblGrid>
      <w:tr>
        <w:tc>
          <w:tcPr>
            <w:tcW w:type="dxa" w:w="3360"/>
            <w:shd w:fill="E2F0D9"/>
          </w:tcPr>
          <w:p>
            <w:r>
              <w:rPr>
                <w:b/>
              </w:rPr>
              <w:t>State</w:t>
            </w:r>
          </w:p>
        </w:tc>
        <w:tc>
          <w:tcPr>
            <w:tcW w:type="dxa" w:w="3360"/>
            <w:shd w:fill="E2F0D9"/>
          </w:tcPr>
          <w:p>
            <w:r>
              <w:rPr>
                <w:b/>
              </w:rPr>
              <w:t>Entry Condition</w:t>
            </w:r>
          </w:p>
        </w:tc>
        <w:tc>
          <w:tcPr>
            <w:tcW w:type="dxa" w:w="3360"/>
            <w:shd w:fill="E2F0D9"/>
          </w:tcPr>
          <w:p>
            <w:r>
              <w:rPr>
                <w:b/>
              </w:rPr>
              <w:t>Exit Condition</w:t>
            </w:r>
          </w:p>
        </w:tc>
      </w:tr>
      <w:tr>
        <w:tc>
          <w:tcPr>
            <w:tcW w:type="dxa" w:w="3360"/>
          </w:tcPr>
          <w:p>
            <w:r>
              <w:t>Idle</w:t>
            </w:r>
          </w:p>
        </w:tc>
        <w:tc>
          <w:tcPr>
            <w:tcW w:type="dxa" w:w="3360"/>
          </w:tcPr>
          <w:p>
            <w:r>
              <w:t>App opened or reset</w:t>
            </w:r>
          </w:p>
        </w:tc>
        <w:tc>
          <w:tcPr>
            <w:tcW w:type="dxa" w:w="3360"/>
          </w:tcPr>
          <w:p>
            <w:r>
              <w:t>User starts a session</w:t>
            </w:r>
          </w:p>
        </w:tc>
      </w:tr>
      <w:tr>
        <w:tc>
          <w:tcPr>
            <w:tcW w:type="dxa" w:w="3360"/>
          </w:tcPr>
          <w:p>
            <w:r>
              <w:t>Focus</w:t>
            </w:r>
          </w:p>
        </w:tc>
        <w:tc>
          <w:tcPr>
            <w:tcW w:type="dxa" w:w="3360"/>
          </w:tcPr>
          <w:p>
            <w:r>
              <w:t>Focus block running</w:t>
            </w:r>
          </w:p>
        </w:tc>
        <w:tc>
          <w:tcPr>
            <w:tcW w:type="dxa" w:w="3360"/>
          </w:tcPr>
          <w:p>
            <w:r>
              <w:t>Focus timer completes or is paused</w:t>
            </w:r>
          </w:p>
        </w:tc>
      </w:tr>
      <w:tr>
        <w:tc>
          <w:tcPr>
            <w:tcW w:type="dxa" w:w="3360"/>
          </w:tcPr>
          <w:p>
            <w:r>
              <w:t>Break</w:t>
            </w:r>
          </w:p>
        </w:tc>
        <w:tc>
          <w:tcPr>
            <w:tcW w:type="dxa" w:w="3360"/>
          </w:tcPr>
          <w:p>
            <w:r>
              <w:t>Break block running</w:t>
            </w:r>
          </w:p>
        </w:tc>
        <w:tc>
          <w:tcPr>
            <w:tcW w:type="dxa" w:w="3360"/>
          </w:tcPr>
          <w:p>
            <w:r>
              <w:t>Break timer completes or is paused</w:t>
            </w:r>
          </w:p>
        </w:tc>
      </w:tr>
      <w:tr>
        <w:tc>
          <w:tcPr>
            <w:tcW w:type="dxa" w:w="3360"/>
          </w:tcPr>
          <w:p>
            <w:r>
              <w:t>Recovery</w:t>
            </w:r>
          </w:p>
        </w:tc>
        <w:tc>
          <w:tcPr>
            <w:tcW w:type="dxa" w:w="3360"/>
          </w:tcPr>
          <w:p>
            <w:r>
              <w:t>Missed work redirected to Zone 5</w:t>
            </w:r>
          </w:p>
        </w:tc>
        <w:tc>
          <w:tcPr>
            <w:tcW w:type="dxa" w:w="3360"/>
          </w:tcPr>
          <w:p>
            <w:r>
              <w:t>Recovery cap reached or work completed</w:t>
            </w:r>
          </w:p>
        </w:tc>
      </w:tr>
      <w:tr>
        <w:tc>
          <w:tcPr>
            <w:tcW w:type="dxa" w:w="3360"/>
          </w:tcPr>
          <w:p>
            <w:r>
              <w:t>Complete</w:t>
            </w:r>
          </w:p>
        </w:tc>
        <w:tc>
          <w:tcPr>
            <w:tcW w:type="dxa" w:w="3360"/>
          </w:tcPr>
          <w:p>
            <w:r>
              <w:t>All zones done</w:t>
            </w:r>
          </w:p>
        </w:tc>
        <w:tc>
          <w:tcPr>
            <w:tcW w:type="dxa" w:w="3360"/>
          </w:tcPr>
          <w:p>
            <w:r>
              <w:t>User resets or starts next day</w:t>
            </w:r>
          </w:p>
        </w:tc>
      </w:tr>
    </w:tbl>
    <w:p>
      <w:pPr>
        <w:pStyle w:val="Heading1"/>
      </w:pPr>
      <w:r>
        <w:t>11. Calendar System</w:t>
      </w:r>
    </w:p>
    <w:p>
      <w:r>
        <w:t>Calendar integration is part of the core product, not a future enhancement. The calendar should help the user plan real-life interruptions and protect study flow.</w:t>
      </w:r>
    </w:p>
    <w:p>
      <w:pPr>
        <w:pStyle w:val="Heading2"/>
      </w:pPr>
      <w:r>
        <w:t>11.1 Supported Event Types</w:t>
      </w:r>
    </w:p>
    <w:p>
      <w:pPr>
        <w:pStyle w:val="ListBullet"/>
        <w:ind w:left="0"/>
      </w:pPr>
      <w:r>
        <w:t>Lecture</w:t>
      </w:r>
    </w:p>
    <w:p>
      <w:pPr>
        <w:pStyle w:val="ListBullet"/>
        <w:ind w:left="0"/>
      </w:pPr>
      <w:r>
        <w:t>Test</w:t>
      </w:r>
    </w:p>
    <w:p>
      <w:pPr>
        <w:pStyle w:val="ListBullet"/>
        <w:ind w:left="0"/>
      </w:pPr>
      <w:r>
        <w:t>Coaching class</w:t>
      </w:r>
    </w:p>
    <w:p>
      <w:pPr>
        <w:pStyle w:val="ListBullet"/>
        <w:ind w:left="0"/>
      </w:pPr>
      <w:r>
        <w:t>Break</w:t>
      </w:r>
    </w:p>
    <w:p>
      <w:pPr>
        <w:pStyle w:val="ListBullet"/>
        <w:ind w:left="0"/>
      </w:pPr>
      <w:r>
        <w:t>Meal</w:t>
      </w:r>
    </w:p>
    <w:p>
      <w:pPr>
        <w:pStyle w:val="ListBullet"/>
        <w:ind w:left="0"/>
      </w:pPr>
      <w:r>
        <w:t>Travel</w:t>
      </w:r>
    </w:p>
    <w:p>
      <w:pPr>
        <w:pStyle w:val="ListBullet"/>
        <w:ind w:left="0"/>
      </w:pPr>
      <w:r>
        <w:t>Personal event</w:t>
      </w:r>
    </w:p>
    <w:p>
      <w:pPr>
        <w:pStyle w:val="ListBullet"/>
        <w:ind w:left="0"/>
      </w:pPr>
      <w:r>
        <w:t>Holiday</w:t>
      </w:r>
    </w:p>
    <w:p>
      <w:pPr>
        <w:pStyle w:val="ListBullet"/>
        <w:ind w:left="0"/>
      </w:pPr>
      <w:r>
        <w:t>Custom block</w:t>
      </w:r>
    </w:p>
    <w:p>
      <w:pPr>
        <w:pStyle w:val="Heading2"/>
      </w:pPr>
      <w:r>
        <w:t>11.2 Calendar Behaviors</w:t>
      </w:r>
    </w:p>
    <w:p>
      <w:pPr>
        <w:pStyle w:val="ListBullet"/>
        <w:ind w:left="0"/>
      </w:pPr>
      <w:r>
        <w:t>Show a day view and agenda view</w:t>
      </w:r>
    </w:p>
    <w:p>
      <w:pPr>
        <w:pStyle w:val="ListBullet"/>
        <w:ind w:left="0"/>
      </w:pPr>
      <w:r>
        <w:t>Highlight conflicts between study zones and events</w:t>
      </w:r>
    </w:p>
    <w:p>
      <w:pPr>
        <w:pStyle w:val="ListBullet"/>
        <w:ind w:left="0"/>
      </w:pPr>
      <w:r>
        <w:t>Allow a zone to shift around a calendar event</w:t>
      </w:r>
    </w:p>
    <w:p>
      <w:pPr>
        <w:pStyle w:val="ListBullet"/>
        <w:ind w:left="0"/>
      </w:pPr>
      <w:r>
        <w:t>Allow events to be treated as hard or soft constraints</w:t>
      </w:r>
    </w:p>
    <w:p>
      <w:pPr>
        <w:pStyle w:val="ListBullet"/>
        <w:ind w:left="0"/>
      </w:pPr>
      <w:r>
        <w:t>Support importing and exporting .ics files</w:t>
      </w:r>
    </w:p>
    <w:p>
      <w:pPr>
        <w:pStyle w:val="ListBullet"/>
        <w:ind w:left="0"/>
      </w:pPr>
      <w:r>
        <w:t>Support local calendar-only use without requiring Google Calendar</w:t>
      </w:r>
    </w:p>
    <w:p>
      <w:pPr>
        <w:pStyle w:val="ListBullet"/>
        <w:ind w:left="0"/>
      </w:pPr>
      <w:r>
        <w:t>Optionally allow future integration with Google Calendar, but the core app must work without it</w:t>
      </w:r>
    </w:p>
    <w:p>
      <w:pPr>
        <w:pStyle w:val="Heading2"/>
      </w:pPr>
      <w:r>
        <w:t>11.3 Interaction Requirements</w:t>
      </w:r>
    </w:p>
    <w:p>
      <w:pPr>
        <w:pStyle w:val="ListBullet"/>
        <w:ind w:left="0"/>
      </w:pPr>
      <w:r>
        <w:t>Clicking an event opens a compact detail drawer</w:t>
      </w:r>
    </w:p>
    <w:p>
      <w:pPr>
        <w:pStyle w:val="ListBullet"/>
        <w:ind w:left="0"/>
      </w:pPr>
      <w:r>
        <w:t>Dragging should be possible in the calendar UI where supported</w:t>
      </w:r>
    </w:p>
    <w:p>
      <w:pPr>
        <w:pStyle w:val="ListBullet"/>
        <w:ind w:left="0"/>
      </w:pPr>
      <w:r>
        <w:t>Users should be able to create events without leaving the dashboard</w:t>
      </w:r>
    </w:p>
    <w:p>
      <w:pPr>
        <w:pStyle w:val="ListBullet"/>
        <w:ind w:left="0"/>
      </w:pPr>
      <w:r>
        <w:t>Upcoming conflicts should be summarized in plain language</w:t>
      </w:r>
    </w:p>
    <w:p>
      <w:pPr>
        <w:pStyle w:val="Heading1"/>
      </w:pPr>
      <w:r>
        <w:t>12. Local Persistence</w:t>
      </w:r>
    </w:p>
    <w:p>
      <w:r>
        <w:t>Local persistence is required in v1. The app should remember the user's state across refreshes and browser restarts using browser storage, preferably IndexedDB, with a smaller fallback to LocalStorage when needed.</w:t>
      </w:r>
    </w:p>
    <w:p>
      <w:pPr>
        <w:pStyle w:val="ListBullet"/>
        <w:ind w:left="0"/>
      </w:pPr>
      <w:r>
        <w:t>Save selected exam track</w:t>
      </w:r>
    </w:p>
    <w:p>
      <w:pPr>
        <w:pStyle w:val="ListBullet"/>
        <w:ind w:left="0"/>
      </w:pPr>
      <w:r>
        <w:t>Save timer state</w:t>
      </w:r>
    </w:p>
    <w:p>
      <w:pPr>
        <w:pStyle w:val="ListBullet"/>
        <w:ind w:left="0"/>
      </w:pPr>
      <w:r>
        <w:t>Save current zone and block</w:t>
      </w:r>
    </w:p>
    <w:p>
      <w:pPr>
        <w:pStyle w:val="ListBullet"/>
        <w:ind w:left="0"/>
      </w:pPr>
      <w:r>
        <w:t>Save calendar events</w:t>
      </w:r>
    </w:p>
    <w:p>
      <w:pPr>
        <w:pStyle w:val="ListBullet"/>
        <w:ind w:left="0"/>
      </w:pPr>
      <w:r>
        <w:t>Save configuration edits</w:t>
      </w:r>
    </w:p>
    <w:p>
      <w:pPr>
        <w:pStyle w:val="ListBullet"/>
        <w:ind w:left="0"/>
      </w:pPr>
      <w:r>
        <w:t>Save UI theme and preferences</w:t>
      </w:r>
    </w:p>
    <w:p>
      <w:pPr>
        <w:pStyle w:val="ListBullet"/>
        <w:ind w:left="0"/>
      </w:pPr>
      <w:r>
        <w:t>Restore session after accidental refresh</w:t>
      </w:r>
    </w:p>
    <w:p>
      <w:r>
        <w:t>Persistence should be local-first. No account creation or cloud sync is required for v1.</w:t>
      </w:r>
    </w:p>
    <w:p>
      <w:pPr>
        <w:pStyle w:val="Heading1"/>
      </w:pPr>
      <w:r>
        <w:t>13. Wallpaper Generator</w:t>
      </w:r>
    </w:p>
    <w:p>
      <w:r>
        <w:t>Wallpaper generation should be a built-in feature, not a separate script that drifts away from the app. The wallpaper generator should read the exact same configuration JSON as the web app.</w:t>
      </w:r>
    </w:p>
    <w:p>
      <w:pPr>
        <w:pStyle w:val="ListBullet"/>
        <w:ind w:left="0"/>
      </w:pPr>
      <w:r>
        <w:t>Desktop wallpaper</w:t>
      </w:r>
    </w:p>
    <w:p>
      <w:pPr>
        <w:pStyle w:val="ListBullet"/>
        <w:ind w:left="0"/>
      </w:pPr>
      <w:r>
        <w:t>Lock screen wallpaper</w:t>
      </w:r>
    </w:p>
    <w:p>
      <w:pPr>
        <w:pStyle w:val="ListBullet"/>
        <w:ind w:left="0"/>
      </w:pPr>
      <w:r>
        <w:t>Daily study wallpaper</w:t>
      </w:r>
    </w:p>
    <w:p>
      <w:pPr>
        <w:pStyle w:val="ListBullet"/>
        <w:ind w:left="0"/>
      </w:pPr>
      <w:r>
        <w:t>Motivational wallpaper</w:t>
      </w:r>
    </w:p>
    <w:p>
      <w:pPr>
        <w:pStyle w:val="ListBullet"/>
        <w:ind w:left="0"/>
      </w:pPr>
      <w:r>
        <w:t>Optional weekly overview wallpaper</w:t>
      </w:r>
    </w:p>
    <w:p>
      <w:pPr>
        <w:pStyle w:val="Heading2"/>
      </w:pPr>
      <w:r>
        <w:t>13.1 Wallpaper Principles</w:t>
      </w:r>
    </w:p>
    <w:p>
      <w:pPr>
        <w:pStyle w:val="ListBullet"/>
        <w:ind w:left="0"/>
      </w:pPr>
      <w:r>
        <w:t>Clean and readable at a glance</w:t>
      </w:r>
    </w:p>
    <w:p>
      <w:pPr>
        <w:pStyle w:val="ListBullet"/>
        <w:ind w:left="0"/>
      </w:pPr>
      <w:r>
        <w:t>Same theme language as the app</w:t>
      </w:r>
    </w:p>
    <w:p>
      <w:pPr>
        <w:pStyle w:val="ListBullet"/>
        <w:ind w:left="0"/>
      </w:pPr>
      <w:r>
        <w:t>No duplicate schedule data</w:t>
      </w:r>
    </w:p>
    <w:p>
      <w:pPr>
        <w:pStyle w:val="ListBullet"/>
        <w:ind w:left="0"/>
      </w:pPr>
      <w:r>
        <w:t>Export preview before download</w:t>
      </w:r>
    </w:p>
    <w:p>
      <w:pPr>
        <w:pStyle w:val="Heading1"/>
      </w:pPr>
      <w:r>
        <w:t>14. Notifications</w:t>
      </w:r>
    </w:p>
    <w:p>
      <w:r>
        <w:t>Notifications should be useful but not noisy. They should support browser notifications and in-app alerts with clear visual hierarchy.</w:t>
      </w:r>
    </w:p>
    <w:p>
      <w:pPr>
        <w:pStyle w:val="ListBullet"/>
        <w:ind w:left="0"/>
      </w:pPr>
      <w:r>
        <w:t>Block start notification</w:t>
      </w:r>
    </w:p>
    <w:p>
      <w:pPr>
        <w:pStyle w:val="ListBullet"/>
        <w:ind w:left="0"/>
      </w:pPr>
      <w:r>
        <w:t>Break start notification</w:t>
      </w:r>
    </w:p>
    <w:p>
      <w:pPr>
        <w:pStyle w:val="ListBullet"/>
        <w:ind w:left="0"/>
      </w:pPr>
      <w:r>
        <w:t>Zone complete notification</w:t>
      </w:r>
    </w:p>
    <w:p>
      <w:pPr>
        <w:pStyle w:val="ListBullet"/>
        <w:ind w:left="0"/>
      </w:pPr>
      <w:r>
        <w:t>Recovery notification</w:t>
      </w:r>
    </w:p>
    <w:p>
      <w:pPr>
        <w:pStyle w:val="ListBullet"/>
        <w:ind w:left="0"/>
      </w:pPr>
      <w:r>
        <w:t>Calendar reminder notification</w:t>
      </w:r>
    </w:p>
    <w:p>
      <w:pPr>
        <w:pStyle w:val="ListBullet"/>
        <w:ind w:left="0"/>
      </w:pPr>
      <w:r>
        <w:t>Daily start reminder</w:t>
      </w:r>
    </w:p>
    <w:p>
      <w:pPr>
        <w:pStyle w:val="Heading2"/>
      </w:pPr>
      <w:r>
        <w:t>14.1 Notification Rules</w:t>
      </w:r>
    </w:p>
    <w:p>
      <w:pPr>
        <w:pStyle w:val="ListBullet"/>
        <w:ind w:left="0"/>
      </w:pPr>
      <w:r>
        <w:t>Notifications must be user-permission based</w:t>
      </w:r>
    </w:p>
    <w:p>
      <w:pPr>
        <w:pStyle w:val="ListBullet"/>
        <w:ind w:left="0"/>
      </w:pPr>
      <w:r>
        <w:t>Quiet mode should suppress non-critical alerts</w:t>
      </w:r>
    </w:p>
    <w:p>
      <w:pPr>
        <w:pStyle w:val="ListBullet"/>
        <w:ind w:left="0"/>
      </w:pPr>
      <w:r>
        <w:t>Critical transitions like zone completion should still be visible in-app</w:t>
      </w:r>
    </w:p>
    <w:p>
      <w:pPr>
        <w:pStyle w:val="Heading1"/>
      </w:pPr>
      <w:r>
        <w:t>15. Configuration and JSON Source of Truth</w:t>
      </w:r>
    </w:p>
    <w:p>
      <w:r>
        <w:t>All user-editable timing and content should live in a single JSON file. The JSON should power the web app, wallpaper generation, labels, and deployment metadata.</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Pr>
                <w:b/>
              </w:rPr>
              <w:t>Config Group</w:t>
            </w:r>
          </w:p>
        </w:tc>
        <w:tc>
          <w:tcPr>
            <w:tcW w:type="dxa" w:w="3360"/>
            <w:shd w:fill="D9EAF7"/>
          </w:tcPr>
          <w:p>
            <w:r>
              <w:rPr>
                <w:b/>
              </w:rPr>
              <w:t>Examples</w:t>
            </w:r>
          </w:p>
        </w:tc>
        <w:tc>
          <w:tcPr>
            <w:tcW w:type="dxa" w:w="3360"/>
            <w:shd w:fill="D9EAF7"/>
          </w:tcPr>
          <w:p>
            <w:r>
              <w:rPr>
                <w:b/>
              </w:rPr>
              <w:t>Used By</w:t>
            </w:r>
          </w:p>
        </w:tc>
      </w:tr>
      <w:tr>
        <w:tc>
          <w:tcPr>
            <w:tcW w:type="dxa" w:w="3360"/>
          </w:tcPr>
          <w:p>
            <w:r>
              <w:t>Identity</w:t>
            </w:r>
          </w:p>
        </w:tc>
        <w:tc>
          <w:tcPr>
            <w:tcW w:type="dxa" w:w="3360"/>
          </w:tcPr>
          <w:p>
            <w:r>
              <w:t>exam track, goal name, tagline</w:t>
            </w:r>
          </w:p>
        </w:tc>
        <w:tc>
          <w:tcPr>
            <w:tcW w:type="dxa" w:w="3360"/>
          </w:tcPr>
          <w:p>
            <w:r>
              <w:t>UI and wallpapers</w:t>
            </w:r>
          </w:p>
        </w:tc>
      </w:tr>
      <w:tr>
        <w:tc>
          <w:tcPr>
            <w:tcW w:type="dxa" w:w="3360"/>
          </w:tcPr>
          <w:p>
            <w:r>
              <w:t>Zones</w:t>
            </w:r>
          </w:p>
        </w:tc>
        <w:tc>
          <w:tcPr>
            <w:tcW w:type="dxa" w:w="3360"/>
          </w:tcPr>
          <w:p>
            <w:r>
              <w:t>zone titles, duration, recovery cap</w:t>
            </w:r>
          </w:p>
        </w:tc>
        <w:tc>
          <w:tcPr>
            <w:tcW w:type="dxa" w:w="3360"/>
          </w:tcPr>
          <w:p>
            <w:r>
              <w:t>timer engine and schedule views</w:t>
            </w:r>
          </w:p>
        </w:tc>
      </w:tr>
      <w:tr>
        <w:tc>
          <w:tcPr>
            <w:tcW w:type="dxa" w:w="3360"/>
          </w:tcPr>
          <w:p>
            <w:r>
              <w:t>Blocks</w:t>
            </w:r>
          </w:p>
        </w:tc>
        <w:tc>
          <w:tcPr>
            <w:tcW w:type="dxa" w:w="3360"/>
          </w:tcPr>
          <w:p>
            <w:r>
              <w:t>focus and break durations</w:t>
            </w:r>
          </w:p>
        </w:tc>
        <w:tc>
          <w:tcPr>
            <w:tcW w:type="dxa" w:w="3360"/>
          </w:tcPr>
          <w:p>
            <w:r>
              <w:t>timer engine</w:t>
            </w:r>
          </w:p>
        </w:tc>
      </w:tr>
      <w:tr>
        <w:tc>
          <w:tcPr>
            <w:tcW w:type="dxa" w:w="3360"/>
          </w:tcPr>
          <w:p>
            <w:r>
              <w:t>Calendar</w:t>
            </w:r>
          </w:p>
        </w:tc>
        <w:tc>
          <w:tcPr>
            <w:tcW w:type="dxa" w:w="3360"/>
          </w:tcPr>
          <w:p>
            <w:r>
              <w:t>event rules, import/export settings</w:t>
            </w:r>
          </w:p>
        </w:tc>
        <w:tc>
          <w:tcPr>
            <w:tcW w:type="dxa" w:w="3360"/>
          </w:tcPr>
          <w:p>
            <w:r>
              <w:t>calendar UI</w:t>
            </w:r>
          </w:p>
        </w:tc>
      </w:tr>
      <w:tr>
        <w:tc>
          <w:tcPr>
            <w:tcW w:type="dxa" w:w="3360"/>
          </w:tcPr>
          <w:p>
            <w:r>
              <w:t>Theme</w:t>
            </w:r>
          </w:p>
        </w:tc>
        <w:tc>
          <w:tcPr>
            <w:tcW w:type="dxa" w:w="3360"/>
          </w:tcPr>
          <w:p>
            <w:r>
              <w:t>colors, font scale, layout preference</w:t>
            </w:r>
          </w:p>
        </w:tc>
        <w:tc>
          <w:tcPr>
            <w:tcW w:type="dxa" w:w="3360"/>
          </w:tcPr>
          <w:p>
            <w:r>
              <w:t>GUI</w:t>
            </w:r>
          </w:p>
        </w:tc>
      </w:tr>
      <w:tr>
        <w:tc>
          <w:tcPr>
            <w:tcW w:type="dxa" w:w="3360"/>
          </w:tcPr>
          <w:p>
            <w:r>
              <w:t>Copy</w:t>
            </w:r>
          </w:p>
        </w:tc>
        <w:tc>
          <w:tcPr>
            <w:tcW w:type="dxa" w:w="3360"/>
          </w:tcPr>
          <w:p>
            <w:r>
              <w:t>button labels, empty states, motivational text</w:t>
            </w:r>
          </w:p>
        </w:tc>
        <w:tc>
          <w:tcPr>
            <w:tcW w:type="dxa" w:w="3360"/>
          </w:tcPr>
          <w:p>
            <w:r>
              <w:t>UI and wallpapers</w:t>
            </w:r>
          </w:p>
        </w:tc>
      </w:tr>
    </w:tbl>
    <w:p>
      <w:r>
        <w:t>A visual editor can sit on top of this file, but the file itself remains the source of truth.</w:t>
      </w:r>
    </w:p>
    <w:p>
      <w:pPr>
        <w:pStyle w:val="Heading1"/>
      </w:pPr>
      <w:r>
        <w:t>16. Deployment, Docker, and Keep-Alive</w:t>
      </w:r>
    </w:p>
    <w:p>
      <w:r>
        <w:t>The project must be Docker-first and ready for Hugging Face Spaces deployment from day one. The deployment should include a Dockerfile, health endpoint, keepalive endpoint, and environment-variable driven configuration.</w:t>
      </w:r>
    </w:p>
    <w:p>
      <w:pPr>
        <w:pStyle w:val="ListBullet"/>
        <w:ind w:left="0"/>
      </w:pPr>
      <w:r>
        <w:t>Hugging Face Spaces as the primary free hosting target</w:t>
      </w:r>
    </w:p>
    <w:p>
      <w:pPr>
        <w:pStyle w:val="ListBullet"/>
        <w:ind w:left="0"/>
      </w:pPr>
      <w:r>
        <w:t>Dockerfile included in the repository</w:t>
      </w:r>
    </w:p>
    <w:p>
      <w:pPr>
        <w:pStyle w:val="ListBullet"/>
        <w:ind w:left="0"/>
      </w:pPr>
      <w:r>
        <w:t>.dockerignore included to keep builds small and clean</w:t>
      </w:r>
    </w:p>
    <w:p>
      <w:pPr>
        <w:pStyle w:val="ListBullet"/>
        <w:ind w:left="0"/>
      </w:pPr>
      <w:r>
        <w:t>/health endpoint for container health checks</w:t>
      </w:r>
    </w:p>
    <w:p>
      <w:pPr>
        <w:pStyle w:val="ListBullet"/>
        <w:ind w:left="0"/>
      </w:pPr>
      <w:r>
        <w:t>/keepalive endpoint for external pings</w:t>
      </w:r>
    </w:p>
    <w:p>
      <w:pPr>
        <w:pStyle w:val="ListBullet"/>
        <w:ind w:left="0"/>
      </w:pPr>
      <w:r>
        <w:t>cron-job.org keep-alive support using the provided setup script</w:t>
      </w:r>
    </w:p>
    <w:p>
      <w:pPr>
        <w:pStyle w:val="ListBullet"/>
        <w:ind w:left="0"/>
      </w:pPr>
      <w:r>
        <w:t>No manual babysitting of the deployment is expected</w:t>
      </w:r>
    </w:p>
    <w:p>
      <w:pPr>
        <w:pStyle w:val="Heading2"/>
      </w:pPr>
      <w:r>
        <w:t>16.1 Keep-Alive Behavior</w:t>
      </w:r>
    </w:p>
    <w:p>
      <w:r>
        <w:t>The app should expose a lightweight endpoint that can be pinged by cron-job.org. The provided keepalive script is part of the deployment tooling and should be treated as a first-class requirement, not a side script.</w:t>
      </w:r>
    </w:p>
    <w:p>
      <w:pPr>
        <w:pStyle w:val="Heading2"/>
      </w:pPr>
      <w:r>
        <w:t>16.2 Docker Requirements</w:t>
      </w:r>
    </w:p>
    <w:p>
      <w:pPr>
        <w:pStyle w:val="ListBullet"/>
        <w:ind w:left="0"/>
      </w:pPr>
      <w:r>
        <w:t>Single production container</w:t>
      </w:r>
    </w:p>
    <w:p>
      <w:pPr>
        <w:pStyle w:val="ListBullet"/>
        <w:ind w:left="0"/>
      </w:pPr>
      <w:r>
        <w:t>Fast startup time</w:t>
      </w:r>
    </w:p>
    <w:p>
      <w:pPr>
        <w:pStyle w:val="ListBullet"/>
        <w:ind w:left="0"/>
      </w:pPr>
      <w:r>
        <w:t>Stable port binding through environment variables</w:t>
      </w:r>
    </w:p>
    <w:p>
      <w:pPr>
        <w:pStyle w:val="ListBullet"/>
        <w:ind w:left="0"/>
      </w:pPr>
      <w:r>
        <w:t>Minimal runtime dependencies</w:t>
      </w:r>
    </w:p>
    <w:p>
      <w:pPr>
        <w:pStyle w:val="ListBullet"/>
        <w:ind w:left="0"/>
      </w:pPr>
      <w:r>
        <w:t>Clear logs for keepalive and boot status</w:t>
      </w:r>
    </w:p>
    <w:p>
      <w:pPr>
        <w:pStyle w:val="ListBullet"/>
        <w:ind w:left="0"/>
      </w:pPr>
      <w:r>
        <w:t>Support for Spaces environment variables</w:t>
      </w:r>
    </w:p>
    <w:p>
      <w:pPr>
        <w:pStyle w:val="Heading1"/>
      </w:pPr>
      <w:r>
        <w:t>17. Technical Architecture</w:t>
      </w:r>
    </w:p>
    <w:p>
      <w:r>
        <w:t>The architecture should be modular so the timer, calendar, persistence, wallpaper generator, and configuration loader can evolve independently.</w:t>
      </w:r>
    </w:p>
    <w:tbl>
      <w:tblPr>
        <w:tblW w:type="auto" w:w="0"/>
        <w:jc w:val="center"/>
        <w:tblLook w:firstColumn="1" w:firstRow="1" w:lastColumn="0" w:lastRow="0" w:noHBand="0" w:noVBand="1" w:val="04A0"/>
      </w:tblPr>
      <w:tblGrid>
        <w:gridCol w:w="5040"/>
        <w:gridCol w:w="5040"/>
      </w:tblGrid>
      <w:tr>
        <w:tc>
          <w:tcPr>
            <w:tcW w:type="dxa" w:w="5040"/>
            <w:shd w:fill="E2F0D9"/>
          </w:tcPr>
          <w:p>
            <w:r>
              <w:rPr>
                <w:b/>
              </w:rPr>
              <w:t>Module</w:t>
            </w:r>
          </w:p>
        </w:tc>
        <w:tc>
          <w:tcPr>
            <w:tcW w:type="dxa" w:w="5040"/>
            <w:shd w:fill="E2F0D9"/>
          </w:tcPr>
          <w:p>
            <w:r>
              <w:rPr>
                <w:b/>
              </w:rPr>
              <w:t>Responsibility</w:t>
            </w:r>
          </w:p>
        </w:tc>
      </w:tr>
      <w:tr>
        <w:tc>
          <w:tcPr>
            <w:tcW w:type="dxa" w:w="5040"/>
          </w:tcPr>
          <w:p>
            <w:r>
              <w:t>UI Layer</w:t>
            </w:r>
          </w:p>
        </w:tc>
        <w:tc>
          <w:tcPr>
            <w:tcW w:type="dxa" w:w="5040"/>
          </w:tcPr>
          <w:p>
            <w:r>
              <w:t>Render dashboard, calendar, settings, and interactions</w:t>
            </w:r>
          </w:p>
        </w:tc>
      </w:tr>
      <w:tr>
        <w:tc>
          <w:tcPr>
            <w:tcW w:type="dxa" w:w="5040"/>
          </w:tcPr>
          <w:p>
            <w:r>
              <w:t>Timer Engine</w:t>
            </w:r>
          </w:p>
        </w:tc>
        <w:tc>
          <w:tcPr>
            <w:tcW w:type="dxa" w:w="5040"/>
          </w:tcPr>
          <w:p>
            <w:r>
              <w:t>Handle focus/break timing and state transitions</w:t>
            </w:r>
          </w:p>
        </w:tc>
      </w:tr>
      <w:tr>
        <w:tc>
          <w:tcPr>
            <w:tcW w:type="dxa" w:w="5040"/>
          </w:tcPr>
          <w:p>
            <w:r>
              <w:t>Zone Engine</w:t>
            </w:r>
          </w:p>
        </w:tc>
        <w:tc>
          <w:tcPr>
            <w:tcW w:type="dxa" w:w="5040"/>
          </w:tcPr>
          <w:p>
            <w:r>
              <w:t>Apply sequential zone rules and recovery logic</w:t>
            </w:r>
          </w:p>
        </w:tc>
      </w:tr>
      <w:tr>
        <w:tc>
          <w:tcPr>
            <w:tcW w:type="dxa" w:w="5040"/>
          </w:tcPr>
          <w:p>
            <w:r>
              <w:t>Calendar Engine</w:t>
            </w:r>
          </w:p>
        </w:tc>
        <w:tc>
          <w:tcPr>
            <w:tcW w:type="dxa" w:w="5040"/>
          </w:tcPr>
          <w:p>
            <w:r>
              <w:t>Store, render, and reconcile events with the study day</w:t>
            </w:r>
          </w:p>
        </w:tc>
      </w:tr>
      <w:tr>
        <w:tc>
          <w:tcPr>
            <w:tcW w:type="dxa" w:w="5040"/>
          </w:tcPr>
          <w:p>
            <w:r>
              <w:t>Persistence Layer</w:t>
            </w:r>
          </w:p>
        </w:tc>
        <w:tc>
          <w:tcPr>
            <w:tcW w:type="dxa" w:w="5040"/>
          </w:tcPr>
          <w:p>
            <w:r>
              <w:t>Save and restore local state</w:t>
            </w:r>
          </w:p>
        </w:tc>
      </w:tr>
      <w:tr>
        <w:tc>
          <w:tcPr>
            <w:tcW w:type="dxa" w:w="5040"/>
          </w:tcPr>
          <w:p>
            <w:r>
              <w:t>Wallpaper Generator</w:t>
            </w:r>
          </w:p>
        </w:tc>
        <w:tc>
          <w:tcPr>
            <w:tcW w:type="dxa" w:w="5040"/>
          </w:tcPr>
          <w:p>
            <w:r>
              <w:t>Render images from the same configuration</w:t>
            </w:r>
          </w:p>
        </w:tc>
      </w:tr>
      <w:tr>
        <w:tc>
          <w:tcPr>
            <w:tcW w:type="dxa" w:w="5040"/>
          </w:tcPr>
          <w:p>
            <w:r>
              <w:t>Config Loader</w:t>
            </w:r>
          </w:p>
        </w:tc>
        <w:tc>
          <w:tcPr>
            <w:tcW w:type="dxa" w:w="5040"/>
          </w:tcPr>
          <w:p>
            <w:r>
              <w:t>Parse and validate the single JSON source</w:t>
            </w:r>
          </w:p>
        </w:tc>
      </w:tr>
      <w:tr>
        <w:tc>
          <w:tcPr>
            <w:tcW w:type="dxa" w:w="5040"/>
          </w:tcPr>
          <w:p>
            <w:r>
              <w:t>Notification Manager</w:t>
            </w:r>
          </w:p>
        </w:tc>
        <w:tc>
          <w:tcPr>
            <w:tcW w:type="dxa" w:w="5040"/>
          </w:tcPr>
          <w:p>
            <w:r>
              <w:t>Schedule and display alerts</w:t>
            </w:r>
          </w:p>
        </w:tc>
      </w:tr>
      <w:tr>
        <w:tc>
          <w:tcPr>
            <w:tcW w:type="dxa" w:w="5040"/>
          </w:tcPr>
          <w:p>
            <w:r>
              <w:t>Deployment Utilities</w:t>
            </w:r>
          </w:p>
        </w:tc>
        <w:tc>
          <w:tcPr>
            <w:tcW w:type="dxa" w:w="5040"/>
          </w:tcPr>
          <w:p>
            <w:r>
              <w:t>Health, keepalive, and environment support</w:t>
            </w:r>
          </w:p>
        </w:tc>
      </w:tr>
    </w:tbl>
    <w:p>
      <w:pPr>
        <w:pStyle w:val="Heading1"/>
      </w:pPr>
      <w:r>
        <w:t>18. Data Model</w:t>
      </w:r>
    </w:p>
    <w:p>
      <w:pPr>
        <w:pStyle w:val="Heading2"/>
      </w:pPr>
      <w:r>
        <w:t>18.1 Core Entities</w:t>
      </w:r>
    </w:p>
    <w:p>
      <w:pPr>
        <w:pStyle w:val="ListBullet"/>
        <w:ind w:left="0"/>
      </w:pPr>
      <w:r>
        <w:t>UserProfile - selected exam track and preferences</w:t>
      </w:r>
    </w:p>
    <w:p>
      <w:pPr>
        <w:pStyle w:val="ListBullet"/>
        <w:ind w:left="0"/>
      </w:pPr>
      <w:r>
        <w:t>Zone - name, order, duration, recovery behavior</w:t>
      </w:r>
    </w:p>
    <w:p>
      <w:pPr>
        <w:pStyle w:val="ListBullet"/>
        <w:ind w:left="0"/>
      </w:pPr>
      <w:r>
        <w:t>Block - focus or break unit inside a zone</w:t>
      </w:r>
    </w:p>
    <w:p>
      <w:pPr>
        <w:pStyle w:val="ListBullet"/>
        <w:ind w:left="0"/>
      </w:pPr>
      <w:r>
        <w:t>CalendarEvent - title, time, type, constraint strength</w:t>
      </w:r>
    </w:p>
    <w:p>
      <w:pPr>
        <w:pStyle w:val="ListBullet"/>
        <w:ind w:left="0"/>
      </w:pPr>
      <w:r>
        <w:t>SessionState - current block, elapsed time, pause state</w:t>
      </w:r>
    </w:p>
    <w:p>
      <w:pPr>
        <w:pStyle w:val="ListBullet"/>
        <w:ind w:left="0"/>
      </w:pPr>
      <w:r>
        <w:t>ThemeConfig - colors, typography, layout</w:t>
      </w:r>
    </w:p>
    <w:p>
      <w:pPr>
        <w:pStyle w:val="ListBullet"/>
        <w:ind w:left="0"/>
      </w:pPr>
      <w:r>
        <w:t>WallpaperConfig - output format and text overlays</w:t>
      </w:r>
    </w:p>
    <w:p>
      <w:pPr>
        <w:pStyle w:val="Heading2"/>
      </w:pPr>
      <w:r>
        <w:t>18.2 Storage Strategy</w:t>
      </w:r>
    </w:p>
    <w:p>
      <w:pPr>
        <w:pStyle w:val="ListBullet"/>
        <w:ind w:left="0"/>
      </w:pPr>
      <w:r>
        <w:t>Persistent browser storage for user data</w:t>
      </w:r>
    </w:p>
    <w:p>
      <w:pPr>
        <w:pStyle w:val="ListBullet"/>
        <w:ind w:left="0"/>
      </w:pPr>
      <w:r>
        <w:t>No backend database in v1</w:t>
      </w:r>
    </w:p>
    <w:p>
      <w:pPr>
        <w:pStyle w:val="ListBullet"/>
        <w:ind w:left="0"/>
      </w:pPr>
      <w:r>
        <w:t>Config file stored as readable JSON in the repo and editable through the UI export path</w:t>
      </w:r>
    </w:p>
    <w:p>
      <w:pPr>
        <w:pStyle w:val="Heading1"/>
      </w:pPr>
      <w:r>
        <w:t>19. Acceptance Criteria</w:t>
      </w:r>
    </w:p>
    <w:p>
      <w:pPr>
        <w:pStyle w:val="ListNumber"/>
      </w:pPr>
      <w:r>
        <w:t>User can choose an exam track on first launch.</w:t>
      </w:r>
    </w:p>
    <w:p>
      <w:pPr>
        <w:pStyle w:val="ListNumber"/>
      </w:pPr>
      <w:r>
        <w:t>User can edit zone names and timings without touching code.</w:t>
      </w:r>
    </w:p>
    <w:p>
      <w:pPr>
        <w:pStyle w:val="ListNumber"/>
      </w:pPr>
      <w:r>
        <w:t>Five zones run sequentially without relying on the wall clock.</w:t>
      </w:r>
    </w:p>
    <w:p>
      <w:pPr>
        <w:pStyle w:val="ListNumber"/>
      </w:pPr>
      <w:r>
        <w:t>Missed work can move into a capped recovery zone.</w:t>
      </w:r>
    </w:p>
    <w:p>
      <w:pPr>
        <w:pStyle w:val="ListNumber"/>
      </w:pPr>
      <w:r>
        <w:t>Calendar events appear in the main UI and can affect study flow.</w:t>
      </w:r>
    </w:p>
    <w:p>
      <w:pPr>
        <w:pStyle w:val="ListNumber"/>
      </w:pPr>
      <w:r>
        <w:t>Timer state persists after refresh.</w:t>
      </w:r>
    </w:p>
    <w:p>
      <w:pPr>
        <w:pStyle w:val="ListNumber"/>
      </w:pPr>
      <w:r>
        <w:t>Wallpaper output stays synchronized with the app configuration.</w:t>
      </w:r>
    </w:p>
    <w:p>
      <w:pPr>
        <w:pStyle w:val="ListNumber"/>
      </w:pPr>
      <w:r>
        <w:t>The project can be deployed on Hugging Face Spaces using Docker.</w:t>
      </w:r>
    </w:p>
    <w:p>
      <w:pPr>
        <w:pStyle w:val="ListNumber"/>
      </w:pPr>
      <w:r>
        <w:t>The keepalive endpoint can be pinged by cron-job.org.</w:t>
      </w:r>
    </w:p>
    <w:p>
      <w:pPr>
        <w:pStyle w:val="ListNumber"/>
      </w:pPr>
      <w:r>
        <w:t>The UI feels polished, interactive, and calm on desktop and responsive on smaller screens.</w:t>
      </w:r>
    </w:p>
    <w:p>
      <w:pPr>
        <w:pStyle w:val="Heading1"/>
      </w:pPr>
      <w:r>
        <w:t>20. Future Extensions</w:t>
      </w:r>
    </w:p>
    <w:p>
      <w:r>
        <w:t>The following items are intentionally left for later releases, even though the product foundation should make them easy to add.</w:t>
      </w:r>
    </w:p>
    <w:p>
      <w:pPr>
        <w:pStyle w:val="ListBullet"/>
        <w:ind w:left="0"/>
      </w:pPr>
      <w:r>
        <w:t>Cloud sync across devices</w:t>
      </w:r>
    </w:p>
    <w:p>
      <w:pPr>
        <w:pStyle w:val="ListBullet"/>
        <w:ind w:left="0"/>
      </w:pPr>
      <w:r>
        <w:t>Accounts and login</w:t>
      </w:r>
    </w:p>
    <w:p>
      <w:pPr>
        <w:pStyle w:val="ListBullet"/>
        <w:ind w:left="0"/>
      </w:pPr>
      <w:r>
        <w:t>Multi-user deployments</w:t>
      </w:r>
    </w:p>
    <w:p>
      <w:pPr>
        <w:pStyle w:val="ListBullet"/>
        <w:ind w:left="0"/>
      </w:pPr>
      <w:r>
        <w:t>Advanced analytics and streaks</w:t>
      </w:r>
    </w:p>
    <w:p>
      <w:pPr>
        <w:pStyle w:val="ListBullet"/>
        <w:ind w:left="0"/>
      </w:pPr>
      <w:r>
        <w:t>AI-assisted schedule suggestions</w:t>
      </w:r>
    </w:p>
    <w:p>
      <w:pPr>
        <w:pStyle w:val="ListBullet"/>
        <w:ind w:left="0"/>
      </w:pPr>
      <w:r>
        <w:t>Mobile app companion</w:t>
      </w:r>
    </w:p>
    <w:p>
      <w:pPr>
        <w:pStyle w:val="ListBullet"/>
        <w:ind w:left="0"/>
      </w:pPr>
      <w:r>
        <w:t>Offline-first service worker support</w:t>
      </w:r>
    </w:p>
    <w:p>
      <w:pPr>
        <w:pStyle w:val="ListBullet"/>
        <w:ind w:left="0"/>
      </w:pPr>
      <w:r>
        <w:t>Google Calendar OAuth integration</w:t>
      </w:r>
    </w:p>
    <w:p>
      <w:pPr>
        <w:pStyle w:val="Heading1"/>
      </w:pPr>
      <w:r>
        <w:t>Appendix A. Product Tone and Copy Guidance</w:t>
      </w:r>
    </w:p>
    <w:p>
      <w:pPr>
        <w:pStyle w:val="ListBullet"/>
        <w:ind w:left="0"/>
      </w:pPr>
      <w:r>
        <w:t>Use encouraging copy without sounding childish</w:t>
      </w:r>
    </w:p>
    <w:p>
      <w:pPr>
        <w:pStyle w:val="ListBullet"/>
        <w:ind w:left="0"/>
      </w:pPr>
      <w:r>
        <w:t>Avoid exam-elite assumptions</w:t>
      </w:r>
    </w:p>
    <w:p>
      <w:pPr>
        <w:pStyle w:val="ListBullet"/>
        <w:ind w:left="0"/>
      </w:pPr>
      <w:r>
        <w:t>Describe Zone 5 as recovery, not extra productivity</w:t>
      </w:r>
    </w:p>
    <w:p>
      <w:pPr>
        <w:pStyle w:val="ListBullet"/>
        <w:ind w:left="0"/>
      </w:pPr>
      <w:r>
        <w:t>Keep motivational text short and useful</w:t>
      </w:r>
    </w:p>
    <w:p>
      <w:pPr>
        <w:pStyle w:val="ListBullet"/>
        <w:ind w:left="0"/>
      </w:pPr>
      <w:r>
        <w:t>Make button labels action-oriented and clear</w:t>
      </w:r>
    </w:p>
    <w:p>
      <w:pPr>
        <w:pStyle w:val="Heading1"/>
      </w:pPr>
      <w:r>
        <w:t>Appendix B. Summary</w:t>
      </w:r>
    </w:p>
    <w:p>
      <w:r>
        <w:t>Zone is a premium, interactive, zone-based study execution system with calendar support, local persistence, wallpaper generation, and Docker-first deployment. It is designed for one user at a time, but the structure and naming are flexible enough to support JEE, NEET, boards, or any other competitive exam track.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